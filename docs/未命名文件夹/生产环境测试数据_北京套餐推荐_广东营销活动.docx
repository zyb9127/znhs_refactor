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生产环境测试验证数据</w:t>
      </w:r>
    </w:p>
    <w:p>
      <w:pPr>
        <w:jc w:val="center"/>
      </w:pPr>
      <w:r>
        <w:rPr>
          <w:color w:val="808080"/>
          <w:sz w:val="20"/>
        </w:rPr>
        <w:t>生成时间：2026-07-15   项目：营销话术智能体 / znhs_refactor</w:t>
      </w:r>
    </w:p>
    <w:p/>
    <w:p>
      <w:pPr>
        <w:pStyle w:val="Heading1"/>
      </w:pPr>
      <w:r>
        <w:rPr>
          <w:color w:val="00467F"/>
        </w:rPr>
        <w:t>一、北京 — 套餐推荐（接口查询 Mock 模式）</w:t>
      </w:r>
    </w:p>
    <w:p>
      <w:pPr>
        <w:pStyle w:val="ListBullet"/>
      </w:pPr>
      <w:r>
        <w:rPr>
          <w:sz w:val="20"/>
        </w:rPr>
        <w:t>接口地址：POST  /znhs-gray/api/marketing/recommend</w:t>
      </w:r>
    </w:p>
    <w:p>
      <w:pPr>
        <w:pStyle w:val="ListBullet"/>
      </w:pPr>
      <w:r>
        <w:rPr>
          <w:sz w:val="20"/>
        </w:rPr>
        <w:t>province 传 "beijing"（英文 code）。</w:t>
      </w:r>
    </w:p>
    <w:p>
      <w:pPr>
        <w:pStyle w:val="ListBullet"/>
      </w:pPr>
      <w:r>
        <w:rPr>
          <w:sz w:val="20"/>
        </w:rPr>
        <w:t>测试前须将 skills-runtime/beijing/套餐推荐/config/api_nodes.json 中 "北京测试接口_api".mock_mode 设为 true；测试完改回 false。</w:t>
      </w:r>
    </w:p>
    <w:p>
      <w:pPr>
        <w:pStyle w:val="ListBullet"/>
      </w:pPr>
      <w:r>
        <w:rPr>
          <w:sz w:val="20"/>
        </w:rPr>
        <w:t>mock_response 固定返回两条推荐：云宽带129元档 &amp; 云宽带139元档。</w:t>
      </w:r>
    </w:p>
    <w:p>
      <w:pPr>
        <w:pStyle w:val="ListBullet"/>
      </w:pPr>
      <w:r>
        <w:rPr>
          <w:sz w:val="20"/>
        </w:rPr>
        <w:t>extra_data 提供用户当前套餐上下文，供 LLM 生成话术使用。</w:t>
      </w:r>
    </w:p>
    <w:p/>
    <w:p>
      <w:pPr>
        <w:pStyle w:val="Heading2"/>
      </w:pPr>
      <w:r>
        <w:rPr>
          <w:color w:val="266DA8"/>
        </w:rPr>
        <w:t>用例 1：朝阳 / 128元5G畅享 / 流量高饱和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"bj-mock-001",</w:t>
        <w:br/>
        <w:t xml:space="preserve">  "intent": "套餐推荐",</w:t>
        <w:br/>
        <w:t xml:space="preserve">  "phone": "13811001001",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"128元5G畅享套餐",</w:t>
        <w:br/>
        <w:t xml:space="preserve">      "curOfferId": "111601000461",</w:t>
        <w:br/>
        <w:t xml:space="preserve">      "curOfferFee": "128"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推荐云宽带129/139档话术，突出流量升级</w:t>
      </w:r>
    </w:p>
    <w:p/>
    <w:p>
      <w:pPr>
        <w:pStyle w:val="Heading2"/>
      </w:pPr>
      <w:r>
        <w:rPr>
          <w:color w:val="266DA8"/>
        </w:rPr>
        <w:t>用例 2：海淀 / 98元老旧套餐 / 月消费偏低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"bj-mock-002",</w:t>
        <w:br/>
        <w:t xml:space="preserve">  "intent": "套餐推荐",</w:t>
        <w:br/>
        <w:t xml:space="preserve">  "phone": "13811001002",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"98元畅享套餐",</w:t>
        <w:br/>
        <w:t xml:space="preserve">      "curOfferId": "111601000020",</w:t>
        <w:br/>
        <w:t xml:space="preserve">      "curOfferFee": "98"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推荐升档话术，突出性价比&amp;省钱</w:t>
      </w:r>
    </w:p>
    <w:p/>
    <w:p>
      <w:pPr>
        <w:pStyle w:val="Heading2"/>
      </w:pPr>
      <w:r>
        <w:rPr>
          <w:color w:val="266DA8"/>
        </w:rPr>
        <w:t>用例 3：西城 / 59元基础套餐 / 流量严重超套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"bj-mock-003",</w:t>
        <w:br/>
        <w:t xml:space="preserve">  "intent": "套餐推荐",</w:t>
        <w:br/>
        <w:t xml:space="preserve">  "phone": "13811001003",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"59元畅享套餐",</w:t>
        <w:br/>
        <w:t xml:space="preserve">      "curOfferId": "111601000010",</w:t>
        <w:br/>
        <w:t xml:space="preserve">      "curOfferFee": "59"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推荐套餐升档，说明节省超套费用</w:t>
      </w:r>
    </w:p>
    <w:p/>
    <w:p>
      <w:pPr>
        <w:pStyle w:val="Heading2"/>
      </w:pPr>
      <w:r>
        <w:rPr>
          <w:color w:val="266DA8"/>
        </w:rPr>
        <w:t>用例 4：丰台 / 158元4G套餐 / 语音高饱和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"bj-mock-004",</w:t>
        <w:br/>
        <w:t xml:space="preserve">  "intent": "套餐推荐",</w:t>
        <w:br/>
        <w:t xml:space="preserve">  "phone": "13811001004",</w:t>
        <w:br/>
        <w:t xml:space="preserve">  "topN": 1,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"158元4G无限套餐",</w:t>
        <w:br/>
        <w:t xml:space="preserve">      "curOfferId": "111601000080",</w:t>
        <w:br/>
        <w:t xml:space="preserve">      "curOfferFee": "158"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推荐云宽带合约套餐，突出宽带+TV权益</w:t>
      </w:r>
    </w:p>
    <w:p/>
    <w:p>
      <w:pPr>
        <w:pStyle w:val="Heading2"/>
      </w:pPr>
      <w:r>
        <w:rPr>
          <w:color w:val="266DA8"/>
        </w:rPr>
        <w:t>用例 5：通州 / 238元5G套餐 / 融合合约状态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"bj-mock-005",</w:t>
        <w:br/>
        <w:t xml:space="preserve">  "intent": "套餐推荐",</w:t>
        <w:br/>
        <w:t xml:space="preserve">  "phone": "13811001005",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"238元5G尊享套餐",</w:t>
        <w:br/>
        <w:t xml:space="preserve">      "curOfferId": "111601000200",</w:t>
        <w:br/>
        <w:t xml:space="preserve">      "curOfferFee": "238"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融合用户推荐话术，强调权益增值</w:t>
      </w:r>
    </w:p>
    <w:p/>
    <w:p>
      <w:pPr>
        <w:pStyle w:val="Heading2"/>
      </w:pPr>
      <w:r>
        <w:rPr>
          <w:color w:val="266DA8"/>
        </w:rPr>
        <w:t>用例 6：顺义 / 68元套餐 / 双卡机移动副卡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"bj-mock-006",</w:t>
        <w:br/>
        <w:t xml:space="preserve">  "intent": "套餐推荐",</w:t>
        <w:br/>
        <w:t xml:space="preserve">  "phone": "13811001006",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"68元主卡套餐",</w:t>
        <w:br/>
        <w:t xml:space="preserve">      "curOfferId": "111601000015",</w:t>
        <w:br/>
        <w:t xml:space="preserve">      "curOfferFee": "68"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副卡用户推荐话术，突出主卡升档优惠</w:t>
      </w:r>
    </w:p>
    <w:p/>
    <w:p>
      <w:pPr>
        <w:pStyle w:val="Heading2"/>
      </w:pPr>
      <w:r>
        <w:rPr>
          <w:color w:val="266DA8"/>
        </w:rPr>
        <w:t>用例 7：昌平 / 188元商务套餐 / 近3月语音超套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"bj-mock-007",</w:t>
        <w:br/>
        <w:t xml:space="preserve">  "intent": "套餐推荐",</w:t>
        <w:br/>
        <w:t xml:space="preserve">  "phone": "13811001007",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"188元商务套餐",</w:t>
        <w:br/>
        <w:t xml:space="preserve">      "curOfferId": "111601000150",</w:t>
        <w:br/>
        <w:t xml:space="preserve">      "curOfferFee": "188"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商务用户，突出语音时长&amp;企业权益</w:t>
      </w:r>
    </w:p>
    <w:p/>
    <w:p>
      <w:pPr>
        <w:pStyle w:val="Heading2"/>
      </w:pPr>
      <w:r>
        <w:rPr>
          <w:color w:val="266DA8"/>
        </w:rPr>
        <w:t>用例 8：大兴 / 39元基础套餐 / 低消费低用量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"bj-mock-008",</w:t>
        <w:br/>
        <w:t xml:space="preserve">  "intent": "套餐推荐",</w:t>
        <w:br/>
        <w:t xml:space="preserve">  "phone": "13811001008",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"39元基础套餐",</w:t>
        <w:br/>
        <w:t xml:space="preserve">      "curOfferId": "111601000005",</w:t>
        <w:br/>
        <w:t xml:space="preserve">      "curOfferFee": "39"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低消费用户，用低价格锚点引导升档</w:t>
      </w:r>
    </w:p>
    <w:p/>
    <w:p>
      <w:pPr>
        <w:pStyle w:val="Heading2"/>
      </w:pPr>
      <w:r>
        <w:rPr>
          <w:color w:val="266DA8"/>
        </w:rPr>
        <w:t>用例 9：石景山 / 108元套餐 / 近6月流量95%饱和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"bj-mock-009",</w:t>
        <w:br/>
        <w:t xml:space="preserve">  "intent": "套餐推荐",</w:t>
        <w:br/>
        <w:t xml:space="preserve">  "phone": "13811001009",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"108元畅享套餐",</w:t>
        <w:br/>
        <w:t xml:space="preserve">      "curOfferId": "111601000050",</w:t>
        <w:br/>
        <w:t xml:space="preserve">      "curOfferFee": "108"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流量严重不足用户，推荐话术强调流量翻倍</w:t>
      </w:r>
    </w:p>
    <w:p/>
    <w:p>
      <w:pPr>
        <w:pStyle w:val="Heading2"/>
      </w:pPr>
      <w:r>
        <w:rPr>
          <w:color w:val="266DA8"/>
        </w:rPr>
        <w:t>用例 10：东城 / 128元套餐 / 高频超套+双卡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"bj-mock-010",</w:t>
        <w:br/>
        <w:t xml:space="preserve">  "intent": "套餐推荐",</w:t>
        <w:br/>
        <w:t xml:space="preserve">  "phone": "13811001010",</w:t>
        <w:br/>
        <w:t xml:space="preserve">  "topN": 2,</w:t>
        <w:br/>
        <w:t xml:space="preserve">  "province": "beijing",</w:t>
        <w:br/>
        <w:t xml:space="preserve">  "extra_data": {</w:t>
        <w:br/>
        <w:t xml:space="preserve">    "currentMainOffer": {</w:t>
        <w:br/>
        <w:t xml:space="preserve">      "curOfferName": "128元5G畅享套餐",</w:t>
        <w:br/>
        <w:t xml:space="preserve">      "curOfferId": "111601000461",</w:t>
        <w:br/>
        <w:t xml:space="preserve">      "curOfferFee": "128"</w:t>
        <w:br/>
        <w:t xml:space="preserve">    }</w:t>
        <w:br/>
        <w:t xml:space="preserve">  },</w:t>
        <w:br/>
        <w:t xml:space="preserve">  "extra_info": {},</w:t>
        <w:br/>
        <w:t xml:space="preserve">  "batch_contexts": []</w:t>
        <w:br/>
        <w:t>}</w:t>
      </w:r>
    </w:p>
    <w:p>
      <w:r>
        <w:rPr>
          <w:b/>
        </w:rPr>
        <w:t>预期结果：</w:t>
      </w:r>
      <w:r>
        <w:t>高频超套用户，突出免除超套费用</w:t>
      </w:r>
    </w:p>
    <w:p/>
    <w:p>
      <w:r>
        <w:br w:type="page"/>
      </w:r>
    </w:p>
    <w:p>
      <w:pPr>
        <w:pStyle w:val="Heading1"/>
      </w:pPr>
      <w:r>
        <w:rPr>
          <w:color w:val="00467F"/>
        </w:rPr>
        <w:t>二、广东 — 营销活动（直传模式）</w:t>
      </w:r>
    </w:p>
    <w:p>
      <w:pPr>
        <w:pStyle w:val="ListBullet"/>
      </w:pPr>
      <w:r>
        <w:rPr>
          <w:sz w:val="20"/>
        </w:rPr>
        <w:t>接口地址：POST  /znhs-gray/api/marketing/recommend</w:t>
      </w:r>
    </w:p>
    <w:p>
      <w:pPr>
        <w:pStyle w:val="ListBullet"/>
      </w:pPr>
      <w:r>
        <w:rPr>
          <w:sz w:val="20"/>
        </w:rPr>
        <w:t>province 传 "200"（广东数字编码），服务端自动转为 "guangdong"；也可直接传 "guangdong"。</w:t>
      </w:r>
    </w:p>
    <w:p>
      <w:pPr>
        <w:pStyle w:val="ListBullet"/>
      </w:pPr>
      <w:r>
        <w:rPr>
          <w:sz w:val="20"/>
        </w:rPr>
        <w:t>直传模式：extra_info 直接传入用户/产品数据，不调外部接口。</w:t>
      </w:r>
    </w:p>
    <w:p>
      <w:pPr>
        <w:pStyle w:val="ListBullet"/>
      </w:pPr>
      <w:r>
        <w:rPr>
          <w:sz w:val="20"/>
        </w:rPr>
        <w:t>extra_info 结构：current_package（当前套餐）+ final_recommendations（推荐产品）+ diff（差异）。</w:t>
      </w:r>
    </w:p>
    <w:p>
      <w:pPr>
        <w:pStyle w:val="ListBullet"/>
      </w:pPr>
      <w:r>
        <w:rPr>
          <w:sz w:val="20"/>
        </w:rPr>
        <w:t>batch_contexts.scence 字段保留原始拼写（设计文档约定）。</w:t>
      </w:r>
    </w:p>
    <w:p>
      <w:pPr>
        <w:pStyle w:val="ListBullet"/>
      </w:pPr>
      <w:r>
        <w:rPr>
          <w:sz w:val="20"/>
        </w:rPr>
        <w:t>recommend_preferential_period=0 时，模型应输出【连续包月】，不出现【连续0个月】。</w:t>
      </w:r>
    </w:p>
    <w:p>
      <w:pPr>
        <w:pStyle w:val="ListBullet"/>
      </w:pPr>
      <w:r>
        <w:rPr>
          <w:sz w:val="20"/>
        </w:rPr>
        <w:t>recommend_voice_minutes=0 时，话术中不出现语音相关描述。</w:t>
      </w:r>
    </w:p>
    <w:p/>
    <w:p>
      <w:pPr>
        <w:pStyle w:val="Heading2"/>
      </w:pPr>
      <w:r>
        <w:rPr>
          <w:color w:val="1A6B3A"/>
        </w:rPr>
        <w:t>用例 1：个人市场-流量包 / 6月优惠 / 99元 纯流量无语音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"gd-direct-001",</w:t>
        <w:br/>
        <w:t xml:space="preserve">  "intent": "营销活动",</w:t>
        <w:br/>
        <w:t xml:space="preserve">  "phone": "15010470001",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"59元套餐",</w:t>
        <w:br/>
        <w:t xml:space="preserve">      "actual_price": "59",</w:t>
        <w:br/>
        <w:t xml:space="preserve">      "voice_minutes": "100",</w:t>
        <w:br/>
        <w:t xml:space="preserve">      "baseFlow": "10"</w:t>
        <w:br/>
        <w:t xml:space="preserve">    },</w:t>
        <w:br/>
        <w:t xml:space="preserve">    "final_recommendations": {</w:t>
        <w:br/>
        <w:t xml:space="preserve">      "recommend_package_name": "广东99元大流量包",</w:t>
        <w:br/>
        <w:t xml:space="preserve">      "recommend_original_price": "129",</w:t>
        <w:br/>
        <w:t xml:space="preserve">      "recommend_actual_price": "99",</w:t>
        <w:br/>
        <w:t xml:space="preserve">      "recommend_discount_amount": "30",</w:t>
        <w:br/>
        <w:t xml:space="preserve">      "recommend_base_flow": "50",</w:t>
        <w:br/>
        <w:t xml:space="preserve">      "recommend_bonus_flow": "20",</w:t>
        <w:br/>
        <w:t xml:space="preserve">      "recommend_total_flow": "70",</w:t>
        <w:br/>
        <w:t xml:space="preserve">      "recommend_voice_minutes": "0",</w:t>
        <w:br/>
        <w:t xml:space="preserve">      "recommend_preferential_period": "6"</w:t>
        <w:br/>
        <w:t xml:space="preserve">    },</w:t>
        <w:br/>
        <w:t xml:space="preserve">    "diff": {</w:t>
        <w:br/>
        <w:t xml:space="preserve">      "diff_actual_price": "40",</w:t>
        <w:br/>
        <w:t xml:space="preserve">      "base_flow_diff": "40",</w:t>
        <w:br/>
        <w:t xml:space="preserve">      "voice_minutes_diff": "0"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"流量",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6月优惠，纯流量，语音=0 不出现语音描述</w:t>
      </w:r>
    </w:p>
    <w:p/>
    <w:p>
      <w:pPr>
        <w:pStyle w:val="Heading2"/>
      </w:pPr>
      <w:r>
        <w:rPr>
          <w:color w:val="1A6B3A"/>
        </w:rPr>
        <w:t>用例 2：个人市场-套餐 / 12月合约 / 139元 含语音500分钟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"gd-direct-002",</w:t>
        <w:br/>
        <w:t xml:space="preserve">  "intent": "营销活动",</w:t>
        <w:br/>
        <w:t xml:space="preserve">  "phone": "15010470002",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"99元套餐",</w:t>
        <w:br/>
        <w:t xml:space="preserve">      "actual_price": "99",</w:t>
        <w:br/>
        <w:t xml:space="preserve">      "voice_minutes": "300",</w:t>
        <w:br/>
        <w:t xml:space="preserve">      "baseFlow": "30"</w:t>
        <w:br/>
        <w:t xml:space="preserve">    },</w:t>
        <w:br/>
        <w:t xml:space="preserve">    "final_recommendations": {</w:t>
        <w:br/>
        <w:t xml:space="preserve">      "recommend_package_name": "广东139元5G套餐",</w:t>
        <w:br/>
        <w:t xml:space="preserve">      "recommend_original_price": "179",</w:t>
        <w:br/>
        <w:t xml:space="preserve">      "recommend_actual_price": "139",</w:t>
        <w:br/>
        <w:t xml:space="preserve">      "recommend_discount_amount": "40",</w:t>
        <w:br/>
        <w:t xml:space="preserve">      "recommend_base_flow": "80",</w:t>
        <w:br/>
        <w:t xml:space="preserve">      "recommend_bonus_flow": "30",</w:t>
        <w:br/>
        <w:t xml:space="preserve">      "recommend_total_flow": "110",</w:t>
        <w:br/>
        <w:t xml:space="preserve">      "recommend_voice_minutes": "500",</w:t>
        <w:br/>
        <w:t xml:space="preserve">      "recommend_preferential_period": "12"</w:t>
        <w:br/>
        <w:t xml:space="preserve">    },</w:t>
        <w:br/>
        <w:t xml:space="preserve">    "diff": {</w:t>
        <w:br/>
        <w:t xml:space="preserve">      "diff_actual_price": "40",</w:t>
        <w:br/>
        <w:t xml:space="preserve">      "base_flow_diff": "50",</w:t>
        <w:br/>
        <w:t xml:space="preserve">      "voice_minutes_diff": "200"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"套餐",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12月合约，流量+语音均有效，话术中均应体现</w:t>
      </w:r>
    </w:p>
    <w:p/>
    <w:p>
      <w:pPr>
        <w:pStyle w:val="Heading2"/>
      </w:pPr>
      <w:r>
        <w:rPr>
          <w:color w:val="1A6B3A"/>
        </w:rPr>
        <w:t>用例 3：个人市场-升档套餐 / 3月体验期 / 199元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"gd-direct-003",</w:t>
        <w:br/>
        <w:t xml:space="preserve">  "intent": "营销活动",</w:t>
        <w:br/>
        <w:t xml:space="preserve">  "phone": "15010470003",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"128元5G套餐",</w:t>
        <w:br/>
        <w:t xml:space="preserve">      "actual_price": "128",</w:t>
        <w:br/>
        <w:t xml:space="preserve">      "voice_minutes": "200",</w:t>
        <w:br/>
        <w:t xml:space="preserve">      "baseFlow": "40"</w:t>
        <w:br/>
        <w:t xml:space="preserve">    },</w:t>
        <w:br/>
        <w:t xml:space="preserve">    "final_recommendations": {</w:t>
        <w:br/>
        <w:t xml:space="preserve">      "recommend_package_name": "广东199元5G尊享套餐",</w:t>
        <w:br/>
        <w:t xml:space="preserve">      "recommend_original_price": "239",</w:t>
        <w:br/>
        <w:t xml:space="preserve">      "recommend_actual_price": "199",</w:t>
        <w:br/>
        <w:t xml:space="preserve">      "recommend_discount_amount": "40",</w:t>
        <w:br/>
        <w:t xml:space="preserve">      "recommend_base_flow": "100",</w:t>
        <w:br/>
        <w:t xml:space="preserve">      "recommend_bonus_flow": "50",</w:t>
        <w:br/>
        <w:t xml:space="preserve">      "recommend_total_flow": "150",</w:t>
        <w:br/>
        <w:t xml:space="preserve">      "recommend_voice_minutes": "600",</w:t>
        <w:br/>
        <w:t xml:space="preserve">      "recommend_preferential_period": "3"</w:t>
        <w:br/>
        <w:t xml:space="preserve">    },</w:t>
        <w:br/>
        <w:t xml:space="preserve">    "diff": {</w:t>
        <w:br/>
        <w:t xml:space="preserve">      "diff_actual_price": "71",</w:t>
        <w:br/>
        <w:t xml:space="preserve">      "base_flow_diff": "60",</w:t>
        <w:br/>
        <w:t xml:space="preserve">      "voice_minutes_diff": "400"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"升",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3月体验期，升档用户，突出减免幅度</w:t>
      </w:r>
    </w:p>
    <w:p/>
    <w:p>
      <w:pPr>
        <w:pStyle w:val="Heading2"/>
      </w:pPr>
      <w:r>
        <w:rPr>
          <w:color w:val="1A6B3A"/>
        </w:rPr>
        <w:t>用例 4：个人市场-体验套餐 / 连续包月(period=0) / 79元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"gd-direct-004",</w:t>
        <w:br/>
        <w:t xml:space="preserve">  "intent": "营销活动",</w:t>
        <w:br/>
        <w:t xml:space="preserve">  "phone": "15010470004",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"39元套餐",</w:t>
        <w:br/>
        <w:t xml:space="preserve">      "actual_price": "39",</w:t>
        <w:br/>
        <w:t xml:space="preserve">      "voice_minutes": "100",</w:t>
        <w:br/>
        <w:t xml:space="preserve">      "baseFlow": "5"</w:t>
        <w:br/>
        <w:t xml:space="preserve">    },</w:t>
        <w:br/>
        <w:t xml:space="preserve">    "final_recommendations": {</w:t>
        <w:br/>
        <w:t xml:space="preserve">      "recommend_package_name": "广东79元体验套餐",</w:t>
        <w:br/>
        <w:t xml:space="preserve">      "recommend_original_price": "99",</w:t>
        <w:br/>
        <w:t xml:space="preserve">      "recommend_actual_price": "79",</w:t>
        <w:br/>
        <w:t xml:space="preserve">      "recommend_discount_amount": "20",</w:t>
        <w:br/>
        <w:t xml:space="preserve">      "recommend_base_flow": "30",</w:t>
        <w:br/>
        <w:t xml:space="preserve">      "recommend_bonus_flow": "0",</w:t>
        <w:br/>
        <w:t xml:space="preserve">      "recommend_total_flow": "30",</w:t>
        <w:br/>
        <w:t xml:space="preserve">      "recommend_voice_minutes": "200",</w:t>
        <w:br/>
        <w:t xml:space="preserve">      "recommend_preferential_period": "0"</w:t>
        <w:br/>
        <w:t xml:space="preserve">    },</w:t>
        <w:br/>
        <w:t xml:space="preserve">    "diff": {</w:t>
        <w:br/>
        <w:t xml:space="preserve">      "diff_actual_price": "40",</w:t>
        <w:br/>
        <w:t xml:space="preserve">      "base_flow_diff": "25",</w:t>
        <w:br/>
        <w:t xml:space="preserve">      "voice_minutes_diff": "100"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"体验",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优惠期=0 -&gt; 话术应输出【连续包月】，不出现【连续0个月】</w:t>
      </w:r>
    </w:p>
    <w:p/>
    <w:p>
      <w:pPr>
        <w:pStyle w:val="Heading2"/>
      </w:pPr>
      <w:r>
        <w:rPr>
          <w:color w:val="1A6B3A"/>
        </w:rPr>
        <w:t>用例 5：家庭市场-全家享礼包 / 保持29元套餐 / 30元/月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"gd-direct-005",</w:t>
        <w:br/>
        <w:t xml:space="preserve">  "intent": "营销活动",</w:t>
        <w:br/>
        <w:t xml:space="preserve">  "phone": "15010470005",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"29元基础套餐",</w:t>
        <w:br/>
        <w:t xml:space="preserve">      "actual_price": "29",</w:t>
        <w:br/>
        <w:t xml:space="preserve">      "voice_minutes": "100",</w:t>
        <w:br/>
        <w:t xml:space="preserve">      "baseFlow": "3"</w:t>
        <w:br/>
        <w:t xml:space="preserve">    },</w:t>
        <w:br/>
        <w:t xml:space="preserve">    "final_recommendations": {</w:t>
        <w:br/>
        <w:t xml:space="preserve">      "recommend_package_name": "全家享礼包30元/月",</w:t>
        <w:br/>
        <w:t xml:space="preserve">      "recommend_original_price": "30",</w:t>
        <w:br/>
        <w:t xml:space="preserve">      "recommend_actual_price": "30",</w:t>
        <w:br/>
        <w:t xml:space="preserve">      "recommend_discount_amount": "0",</w:t>
        <w:br/>
        <w:t xml:space="preserve">      "recommend_base_flow": "0",</w:t>
        <w:br/>
        <w:t xml:space="preserve">      "recommend_bonus_flow": "0",</w:t>
        <w:br/>
        <w:t xml:space="preserve">      "recommend_total_flow": "0",</w:t>
        <w:br/>
        <w:t xml:space="preserve">      "recommend_voice_minutes": "0",</w:t>
        <w:br/>
        <w:t xml:space="preserve">      "recommend_preferential_period": "12"</w:t>
        <w:br/>
        <w:t xml:space="preserve">    },</w:t>
        <w:br/>
        <w:t xml:space="preserve">    "diff": {</w:t>
        <w:br/>
        <w:t xml:space="preserve">      "diff_actual_price": "1",</w:t>
        <w:br/>
        <w:t xml:space="preserve">      "base_flow_diff": "0",</w:t>
        <w:br/>
        <w:t xml:space="preserve">      "voice_minutes_diff": "0"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"全家享",</w:t>
        <w:br/>
        <w:t xml:space="preserve">      "stage": "家庭市场",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全家享话术，含宽带+TV权益，12月返费描述</w:t>
      </w:r>
    </w:p>
    <w:p/>
    <w:p>
      <w:pPr>
        <w:pStyle w:val="Heading2"/>
      </w:pPr>
      <w:r>
        <w:rPr>
          <w:color w:val="1A6B3A"/>
        </w:rPr>
        <w:t>用例 6：家庭市场-提速方案 / 千兆提速 / 99元套餐保持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"gd-direct-006",</w:t>
        <w:br/>
        <w:t xml:space="preserve">  "intent": "营销活动",</w:t>
        <w:br/>
        <w:t xml:space="preserve">  "phone": "15010470006",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"99元宽带套餐",</w:t>
        <w:br/>
        <w:t xml:space="preserve">      "actual_price": "99",</w:t>
        <w:br/>
        <w:t xml:space="preserve">      "voice_minutes": "0",</w:t>
        <w:br/>
        <w:t xml:space="preserve">      "baseFlow": "0"</w:t>
        <w:br/>
        <w:t xml:space="preserve">    },</w:t>
        <w:br/>
        <w:t xml:space="preserve">    "final_recommendations": {</w:t>
        <w:br/>
        <w:t xml:space="preserve">      "recommend_package_name": "千兆宽带提速方案",</w:t>
        <w:br/>
        <w:t xml:space="preserve">      "recommend_original_price": "30",</w:t>
        <w:br/>
        <w:t xml:space="preserve">      "recommend_actual_price": "0",</w:t>
        <w:br/>
        <w:t xml:space="preserve">      "recommend_discount_amount": "30",</w:t>
        <w:br/>
        <w:t xml:space="preserve">      "recommend_base_flow": "0",</w:t>
        <w:br/>
        <w:t xml:space="preserve">      "recommend_bonus_flow": "0",</w:t>
        <w:br/>
        <w:t xml:space="preserve">      "recommend_total_flow": "0",</w:t>
        <w:br/>
        <w:t xml:space="preserve">      "recommend_voice_minutes": "0",</w:t>
        <w:br/>
        <w:t xml:space="preserve">      "recommend_preferential_period": "3"</w:t>
        <w:br/>
        <w:t xml:space="preserve">    },</w:t>
        <w:br/>
        <w:t xml:space="preserve">    "diff": {</w:t>
        <w:br/>
        <w:t xml:space="preserve">      "diff_actual_price": "-99",</w:t>
        <w:br/>
        <w:t xml:space="preserve">      "base_flow_diff": "0",</w:t>
        <w:br/>
        <w:t xml:space="preserve">      "voice_minutes_diff": "0"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"提速",</w:t>
        <w:br/>
        <w:t xml:space="preserve">      "stage": "家庭市场",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提速话术，包含减免期3个月/保持99元套餐/提速至1000M</w:t>
      </w:r>
    </w:p>
    <w:p/>
    <w:p>
      <w:pPr>
        <w:pStyle w:val="Heading2"/>
      </w:pPr>
      <w:r>
        <w:rPr>
          <w:color w:val="1A6B3A"/>
        </w:rPr>
        <w:t>用例 7：个人市场-流量包 / 连续包月(period=0) / 49元低价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"gd-direct-007",</w:t>
        <w:br/>
        <w:t xml:space="preserve">  "intent": "营销活动",</w:t>
        <w:br/>
        <w:t xml:space="preserve">  "phone": "15010470007",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"29元套餐",</w:t>
        <w:br/>
        <w:t xml:space="preserve">      "actual_price": "29",</w:t>
        <w:br/>
        <w:t xml:space="preserve">      "voice_minutes": "0",</w:t>
        <w:br/>
        <w:t xml:space="preserve">      "baseFlow": "3"</w:t>
        <w:br/>
        <w:t xml:space="preserve">    },</w:t>
        <w:br/>
        <w:t xml:space="preserve">    "final_recommendations": {</w:t>
        <w:br/>
        <w:t xml:space="preserve">      "recommend_package_name": "广东49元大流量包",</w:t>
        <w:br/>
        <w:t xml:space="preserve">      "recommend_original_price": "69",</w:t>
        <w:br/>
        <w:t xml:space="preserve">      "recommend_actual_price": "49",</w:t>
        <w:br/>
        <w:t xml:space="preserve">      "recommend_discount_amount": "20",</w:t>
        <w:br/>
        <w:t xml:space="preserve">      "recommend_base_flow": "20",</w:t>
        <w:br/>
        <w:t xml:space="preserve">      "recommend_bonus_flow": "0",</w:t>
        <w:br/>
        <w:t xml:space="preserve">      "recommend_total_flow": "20",</w:t>
        <w:br/>
        <w:t xml:space="preserve">      "recommend_voice_minutes": "0",</w:t>
        <w:br/>
        <w:t xml:space="preserve">      "recommend_preferential_period": "0"</w:t>
        <w:br/>
        <w:t xml:space="preserve">    },</w:t>
        <w:br/>
        <w:t xml:space="preserve">    "diff": {</w:t>
        <w:br/>
        <w:t xml:space="preserve">      "diff_actual_price": "20",</w:t>
        <w:br/>
        <w:t xml:space="preserve">      "base_flow_diff": "17",</w:t>
        <w:br/>
        <w:t xml:space="preserve">      "voice_minutes_diff": "0"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"流量",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连续包月 + 语音=0，话术中不出现语音描述</w:t>
      </w:r>
    </w:p>
    <w:p/>
    <w:p>
      <w:pPr>
        <w:pStyle w:val="Heading2"/>
      </w:pPr>
      <w:r>
        <w:rPr>
          <w:color w:val="1A6B3A"/>
        </w:rPr>
        <w:t>用例 8：个人市场-套餐 / 6月优惠 / 159元 高流量+语音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"gd-direct-008",</w:t>
        <w:br/>
        <w:t xml:space="preserve">  "intent": "营销活动",</w:t>
        <w:br/>
        <w:t xml:space="preserve">  "phone": "15010470008",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"99元套餐",</w:t>
        <w:br/>
        <w:t xml:space="preserve">      "actual_price": "99",</w:t>
        <w:br/>
        <w:t xml:space="preserve">      "voice_minutes": "300",</w:t>
        <w:br/>
        <w:t xml:space="preserve">      "baseFlow": "30"</w:t>
        <w:br/>
        <w:t xml:space="preserve">    },</w:t>
        <w:br/>
        <w:t xml:space="preserve">    "final_recommendations": {</w:t>
        <w:br/>
        <w:t xml:space="preserve">      "recommend_package_name": "广东159元5G尊享套餐",</w:t>
        <w:br/>
        <w:t xml:space="preserve">      "recommend_original_price": "199",</w:t>
        <w:br/>
        <w:t xml:space="preserve">      "recommend_actual_price": "159",</w:t>
        <w:br/>
        <w:t xml:space="preserve">      "recommend_discount_amount": "40",</w:t>
        <w:br/>
        <w:t xml:space="preserve">      "recommend_base_flow": "100",</w:t>
        <w:br/>
        <w:t xml:space="preserve">      "recommend_bonus_flow": "50",</w:t>
        <w:br/>
        <w:t xml:space="preserve">      "recommend_total_flow": "150",</w:t>
        <w:br/>
        <w:t xml:space="preserve">      "recommend_voice_minutes": "800",</w:t>
        <w:br/>
        <w:t xml:space="preserve">      "recommend_preferential_period": "6"</w:t>
        <w:br/>
        <w:t xml:space="preserve">    },</w:t>
        <w:br/>
        <w:t xml:space="preserve">    "diff": {</w:t>
        <w:br/>
        <w:t xml:space="preserve">      "diff_actual_price": "60",</w:t>
        <w:br/>
        <w:t xml:space="preserve">      "base_flow_diff": "70",</w:t>
        <w:br/>
        <w:t xml:space="preserve">      "voice_minutes_diff": "500"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"套餐",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流量+语音均有效，优惠期6个月，话术均应体现</w:t>
      </w:r>
    </w:p>
    <w:p/>
    <w:p>
      <w:pPr>
        <w:pStyle w:val="Heading2"/>
      </w:pPr>
      <w:r>
        <w:rPr>
          <w:color w:val="1A6B3A"/>
        </w:rPr>
        <w:t>用例 9：个人市场-升档 / 12月合约 / 119元 语音=0 纯流量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"gd-direct-009",</w:t>
        <w:br/>
        <w:t xml:space="preserve">  "intent": "营销活动",</w:t>
        <w:br/>
        <w:t xml:space="preserve">  "phone": "15010470009",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"59元套餐",</w:t>
        <w:br/>
        <w:t xml:space="preserve">      "actual_price": "59",</w:t>
        <w:br/>
        <w:t xml:space="preserve">      "voice_minutes": "100",</w:t>
        <w:br/>
        <w:t xml:space="preserve">      "baseFlow": "10"</w:t>
        <w:br/>
        <w:t xml:space="preserve">    },</w:t>
        <w:br/>
        <w:t xml:space="preserve">    "final_recommendations": {</w:t>
        <w:br/>
        <w:t xml:space="preserve">      "recommend_package_name": "广东119元5G纯流量套餐",</w:t>
        <w:br/>
        <w:t xml:space="preserve">      "recommend_original_price": "149",</w:t>
        <w:br/>
        <w:t xml:space="preserve">      "recommend_actual_price": "119",</w:t>
        <w:br/>
        <w:t xml:space="preserve">      "recommend_discount_amount": "30",</w:t>
        <w:br/>
        <w:t xml:space="preserve">      "recommend_base_flow": "60",</w:t>
        <w:br/>
        <w:t xml:space="preserve">      "recommend_bonus_flow": "40",</w:t>
        <w:br/>
        <w:t xml:space="preserve">      "recommend_total_flow": "100",</w:t>
        <w:br/>
        <w:t xml:space="preserve">      "recommend_voice_minutes": "0",</w:t>
        <w:br/>
        <w:t xml:space="preserve">      "recommend_preferential_period": "12"</w:t>
        <w:br/>
        <w:t xml:space="preserve">    },</w:t>
        <w:br/>
        <w:t xml:space="preserve">    "diff": {</w:t>
        <w:br/>
        <w:t xml:space="preserve">      "diff_actual_price": "60",</w:t>
        <w:br/>
        <w:t xml:space="preserve">      "base_flow_diff": "50",</w:t>
        <w:br/>
        <w:t xml:space="preserve">      "voice_minutes_diff": "0"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"升",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语音=0，话术中不出现语音相关描述</w:t>
      </w:r>
    </w:p>
    <w:p/>
    <w:p>
      <w:pPr>
        <w:pStyle w:val="Heading2"/>
      </w:pPr>
      <w:r>
        <w:rPr>
          <w:color w:val="1A6B3A"/>
        </w:rPr>
        <w:t>用例 10：个人市场-体验 / 连续包月(period=0) / 89元 语音+额外流量</w:t>
      </w:r>
    </w:p>
    <w:p>
      <w:r>
        <w:rPr>
          <w:b/>
        </w:rPr>
        <w:t>完整入参：</w:t>
      </w:r>
    </w:p>
    <w:p>
      <w:pPr>
        <w:ind w:left="17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"callId": "gd-direct-010",</w:t>
        <w:br/>
        <w:t xml:space="preserve">  "intent": "营销活动",</w:t>
        <w:br/>
        <w:t xml:space="preserve">  "phone": "15010470010",</w:t>
        <w:br/>
        <w:t xml:space="preserve">  "topN": 1,</w:t>
        <w:br/>
        <w:t xml:space="preserve">  "province": "200",</w:t>
        <w:br/>
        <w:t xml:space="preserve">  "extra_data": {},</w:t>
        <w:br/>
        <w:t xml:space="preserve">  "extra_info": {</w:t>
        <w:br/>
        <w:t xml:space="preserve">    "current_package": {</w:t>
        <w:br/>
        <w:t xml:space="preserve">      "package_name": "59元套餐",</w:t>
        <w:br/>
        <w:t xml:space="preserve">      "actual_price": "59",</w:t>
        <w:br/>
        <w:t xml:space="preserve">      "voice_minutes": "100",</w:t>
        <w:br/>
        <w:t xml:space="preserve">      "baseFlow": "10"</w:t>
        <w:br/>
        <w:t xml:space="preserve">    },</w:t>
        <w:br/>
        <w:t xml:space="preserve">    "final_recommendations": {</w:t>
        <w:br/>
        <w:t xml:space="preserve">      "recommend_package_name": "广东89元5G体验套餐",</w:t>
        <w:br/>
        <w:t xml:space="preserve">      "recommend_original_price": "119",</w:t>
        <w:br/>
        <w:t xml:space="preserve">      "recommend_actual_price": "89",</w:t>
        <w:br/>
        <w:t xml:space="preserve">      "recommend_discount_amount": "30",</w:t>
        <w:br/>
        <w:t xml:space="preserve">      "recommend_base_flow": "40",</w:t>
        <w:br/>
        <w:t xml:space="preserve">      "recommend_bonus_flow": "15",</w:t>
        <w:br/>
        <w:t xml:space="preserve">      "recommend_total_flow": "55",</w:t>
        <w:br/>
        <w:t xml:space="preserve">      "recommend_voice_minutes": "300",</w:t>
        <w:br/>
        <w:t xml:space="preserve">      "recommend_preferential_period": "0"</w:t>
        <w:br/>
        <w:t xml:space="preserve">    },</w:t>
        <w:br/>
        <w:t xml:space="preserve">    "diff": {</w:t>
        <w:br/>
        <w:t xml:space="preserve">      "diff_actual_price": "30",</w:t>
        <w:br/>
        <w:t xml:space="preserve">      "base_flow_diff": "30",</w:t>
        <w:br/>
        <w:t xml:space="preserve">      "voice_minutes_diff": "200"</w:t>
        <w:br/>
        <w:t xml:space="preserve">    }</w:t>
        <w:br/>
        <w:t xml:space="preserve">  },</w:t>
        <w:br/>
        <w:t xml:space="preserve">  "batch_contexts": [</w:t>
        <w:br/>
        <w:t xml:space="preserve">    {</w:t>
        <w:br/>
        <w:t xml:space="preserve">      "product_id": "体验",</w:t>
        <w:br/>
        <w:t xml:space="preserve">      "stage": "个人市场",</w:t>
        <w:br/>
        <w:t xml:space="preserve">      "scence": "开口话术"</w:t>
        <w:br/>
        <w:t xml:space="preserve">    }</w:t>
        <w:br/>
        <w:t xml:space="preserve">  ]</w:t>
        <w:br/>
        <w:t>}</w:t>
      </w:r>
    </w:p>
    <w:p>
      <w:r>
        <w:rPr>
          <w:b/>
        </w:rPr>
        <w:t>预期结果：</w:t>
      </w:r>
      <w:r>
        <w:t>连续包月，语音+额外流量均有效，口语化</w:t>
      </w:r>
    </w:p>
    <w:p/>
    <w:p>
      <w:r>
        <w:br w:type="page"/>
      </w:r>
    </w:p>
    <w:p>
      <w:pPr>
        <w:pStyle w:val="Heading1"/>
      </w:pPr>
      <w:r>
        <w:rPr>
          <w:color w:val="00467F"/>
        </w:rPr>
        <w:t>三、关键字段说明</w:t>
      </w:r>
    </w:p>
    <w:p>
      <w:r>
        <w:rPr>
          <w:b/>
        </w:rPr>
        <w:t>3.1  province 省份参数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传入值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beijing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北京（英文 code）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广东数字编码，服务端自动转为 guangdong（旧系统兼容）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guangdong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广东（也可直接传英文 code）</w:t>
            </w:r>
          </w:p>
        </w:tc>
      </w:tr>
    </w:tbl>
    <w:p/>
    <w:p>
      <w:r>
        <w:rPr>
          <w:b/>
        </w:rPr>
        <w:t>3.2  广东 extra_info 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字段路径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特殊规则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current_package.package_name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当前套餐名称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current_package.actual_price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当前实付月租（元）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current_package.voice_minutes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当前套餐语音分钟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current_package.baseFlow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当前套内流量（GB）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final_recommendations.recommend_preferential_period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优惠期月数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=0 输出【连续包月】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final_recommendations.recommend_actual_price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推荐实付月租（元）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final_recommendations.recommend_base_flow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推荐套内流量（GB）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=0 不提流量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final_recommendations.recommend_bonus_flow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推荐赠送流量（GB）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=0 不提赠送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final_recommendations.recommend_total_flow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推荐月共流量（GB）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=0 不提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final_recommendations.recommend_voice_minutes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推荐套餐语音分钟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=0 不提语音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diff.diff_actual_price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实际价格差（推荐-当前）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diff.base_flow_diff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套内流量差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diff.voice_minutes_diff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语音差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467F"/>
        </w:rPr>
        <w:t>四、在 SkillManager 测试页面验证</w:t>
      </w:r>
    </w:p>
    <w:p>
      <w:pPr>
        <w:pStyle w:val="ListNumber"/>
      </w:pPr>
      <w:r>
        <w:rPr>
          <w:sz w:val="20"/>
        </w:rPr>
        <w:t>登录生产或 production_noauth 环境，进入 SkillManager 页面。</w:t>
      </w:r>
    </w:p>
    <w:p>
      <w:pPr>
        <w:pStyle w:val="ListNumber"/>
      </w:pPr>
      <w:r>
        <w:rPr>
          <w:sz w:val="20"/>
        </w:rPr>
        <w:t>在对应省份/意图行点击【测试】按钮，弹出测试对话框。</w:t>
      </w:r>
    </w:p>
    <w:p>
      <w:pPr>
        <w:pStyle w:val="ListNumber"/>
      </w:pPr>
      <w:r>
        <w:rPr>
          <w:sz w:val="20"/>
        </w:rPr>
        <w:t>将上方【完整入参】JSON 粘贴到对应字段（或手动填写 phone / extra_data / extra_info / batch_contexts）。</w:t>
      </w:r>
    </w:p>
    <w:p>
      <w:pPr>
        <w:pStyle w:val="ListNumber"/>
      </w:pPr>
      <w:r>
        <w:rPr>
          <w:sz w:val="20"/>
        </w:rPr>
        <w:t>点击【生成话术】，检查输出是否满足【预期结果】。</w:t>
      </w:r>
    </w:p>
    <w:p>
      <w:pPr>
        <w:pStyle w:val="ListNumber"/>
      </w:pPr>
      <w:r>
        <w:rPr>
          <w:sz w:val="20"/>
        </w:rPr>
        <w:t>北京：测试前将 api_nodes.json 的 mock_mode 设为 true，测试完改回 false。</w:t>
      </w:r>
    </w:p>
    <w:p>
      <w:pPr>
        <w:pStyle w:val="ListNumber"/>
      </w:pPr>
      <w:r>
        <w:rPr>
          <w:sz w:val="20"/>
        </w:rPr>
        <w:t>广东：province 传 "200" 或 "guangdong" 均可；batch_contexts.scence 字段保留原始拼写。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